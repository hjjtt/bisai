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2"/>
        </w:rPr>
        <w:t>Java 面向对象程序设计</w:t>
        <w:br/>
        <w:t>实训指导书</w:t>
      </w:r>
    </w:p>
    <w:p/>
    <w:p>
      <w:pPr>
        <w:jc w:val="center"/>
      </w:pPr>
      <w:r>
        <w:rPr>
          <w:b/>
          <w:sz w:val="36"/>
        </w:rPr>
        <w:t>学生管理系统项目实战</w:t>
      </w:r>
    </w:p>
    <w:p/>
    <w:p>
      <w:pPr>
        <w:jc w:val="center"/>
      </w:pPr>
      <w:r>
        <w:rPr>
          <w:sz w:val="28"/>
        </w:rPr>
        <w:t>适用课程：Java程序设计</w:t>
        <w:br/>
        <w:t>实训项目：Java-OOP-Training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Java面向对象编程基础</w:t>
      </w:r>
    </w:p>
    <w:p>
      <w:r>
        <w:t xml:space="preserve">  1.1 类与对象</w:t>
      </w:r>
    </w:p>
    <w:p>
      <w:r>
        <w:t xml:space="preserve">  1.2 封装、继承、多态</w:t>
      </w:r>
    </w:p>
    <w:p>
      <w:r>
        <w:t xml:space="preserve">  1.3 抽象类与接口</w:t>
      </w:r>
    </w:p>
    <w:p>
      <w:r>
        <w:t>第二章 常用API与集合框架</w:t>
      </w:r>
    </w:p>
    <w:p>
      <w:r>
        <w:t xml:space="preserve">  2.1 String与StringBuilder</w:t>
      </w:r>
    </w:p>
    <w:p>
      <w:r>
        <w:t xml:space="preserve">  2.2 List、Set、Map集合</w:t>
      </w:r>
    </w:p>
    <w:p>
      <w:r>
        <w:t xml:space="preserve">  2.3 Stream API</w:t>
      </w:r>
    </w:p>
    <w:p>
      <w:r>
        <w:t>第三章 异常处理与文件IO</w:t>
      </w:r>
    </w:p>
    <w:p>
      <w:r>
        <w:t xml:space="preserve">  3.1 异常体系结构</w:t>
      </w:r>
    </w:p>
    <w:p>
      <w:r>
        <w:t xml:space="preserve">  3.2 自定义异常</w:t>
      </w:r>
    </w:p>
    <w:p>
      <w:r>
        <w:t xml:space="preserve">  3.3 文件读写操作</w:t>
      </w:r>
    </w:p>
    <w:p>
      <w:r>
        <w:t>第四章 学生管理系统项目实战</w:t>
      </w:r>
    </w:p>
    <w:p>
      <w:r>
        <w:t xml:space="preserve">  4.1 需求分析</w:t>
      </w:r>
    </w:p>
    <w:p>
      <w:r>
        <w:t xml:space="preserve">  4.2 系统设计</w:t>
      </w:r>
    </w:p>
    <w:p>
      <w:r>
        <w:t xml:space="preserve">  4.3 核心代码实现</w:t>
      </w:r>
    </w:p>
    <w:p>
      <w:r>
        <w:t xml:space="preserve">  4.4 测试与部署</w:t>
      </w:r>
    </w:p>
    <w:p>
      <w:r>
        <w:t>第五章 实训评分标准</w:t>
      </w:r>
    </w:p>
    <w:p>
      <w:r>
        <w:br w:type="page"/>
      </w:r>
    </w:p>
    <w:p>
      <w:pPr>
        <w:pStyle w:val="Heading1"/>
      </w:pPr>
      <w:r>
        <w:t>第一章 Java面向对象编程基础</w:t>
      </w:r>
    </w:p>
    <w:p>
      <w:pPr>
        <w:pStyle w:val="Heading2"/>
      </w:pPr>
      <w:r>
        <w:t>1.1 类与对象</w:t>
      </w:r>
    </w:p>
    <w:p>
      <w:r>
        <w:t>类是对象的模板，对象是类的实例。类定义了对象的属性（字段）和行为（方法）。在Java中，使用 class 关键字定义类，使用 new 关键字创建对象。</w:t>
      </w:r>
    </w:p>
    <w:p>
      <w:r>
        <w:rPr>
          <w:rFonts w:ascii="Consolas" w:hAnsi="Consolas"/>
          <w:sz w:val="18"/>
        </w:rPr>
        <w:t>// 学生类定义</w:t>
        <w:br/>
        <w:t>public class Student {</w:t>
        <w:br/>
        <w:t xml:space="preserve">    // 属性（私有字段）</w:t>
        <w:br/>
        <w:t xml:space="preserve">    private String id;</w:t>
        <w:br/>
        <w:t xml:space="preserve">    private String name;</w:t>
        <w:br/>
        <w:t xml:space="preserve">    private int age;</w:t>
        <w:br/>
        <w:t xml:space="preserve">    private String major;</w:t>
        <w:br/>
        <w:t xml:space="preserve">    </w:t>
        <w:br/>
        <w:t xml:space="preserve">    // 构造方法</w:t>
        <w:br/>
        <w:t xml:space="preserve">    public Student(String id, String name, int age, String major) {</w:t>
        <w:br/>
        <w:t xml:space="preserve">        this.id = id;</w:t>
        <w:br/>
        <w:t xml:space="preserve">        this.name = name;</w:t>
        <w:br/>
        <w:t xml:space="preserve">        this.age = age;</w:t>
        <w:br/>
        <w:t xml:space="preserve">        this.major = major;</w:t>
        <w:br/>
        <w:t xml:space="preserve">    }</w:t>
        <w:br/>
        <w:t xml:space="preserve">    </w:t>
        <w:br/>
        <w:t xml:space="preserve">    // Getter/Setter 方法</w:t>
        <w:br/>
        <w:t xml:space="preserve">    public String getId() { return id; }</w:t>
        <w:br/>
        <w:t xml:space="preserve">    public void setId(String id) { this.id = id; }</w:t>
        <w:br/>
        <w:t xml:space="preserve">    </w:t>
        <w:br/>
        <w:t xml:space="preserve">    // 业务方法</w:t>
        <w:br/>
        <w:t xml:space="preserve">    public String getInfo() {</w:t>
        <w:br/>
        <w:t xml:space="preserve">        return String.format("学号：%s，姓名：%s，专业：%s", id, name, major);</w:t>
        <w:br/>
        <w:t xml:space="preserve">    }</w:t>
        <w:br/>
        <w:t>}</w:t>
        <w:br/>
        <w:br/>
        <w:t>// 使用示例</w:t>
        <w:br/>
        <w:t>Student stu = new Student("2024001", "张三", 20, "计算机科学");</w:t>
        <w:br/>
        <w:t>System.out.println(stu.getInfo());</w:t>
      </w:r>
    </w:p>
    <w:p/>
    <w:p>
      <w:r>
        <w:t>关键要点：</w:t>
      </w:r>
    </w:p>
    <w:p>
      <w:pPr>
        <w:pStyle w:val="ListBullet"/>
      </w:pPr>
      <w:r>
        <w:t>使用 private 修饰字段，通过 getter/setter 访问，实现封装</w:t>
      </w:r>
    </w:p>
    <w:p>
      <w:pPr>
        <w:pStyle w:val="ListBullet"/>
      </w:pPr>
      <w:r>
        <w:t>构造方法用于初始化对象状态</w:t>
      </w:r>
    </w:p>
    <w:p>
      <w:pPr>
        <w:pStyle w:val="ListBullet"/>
      </w:pPr>
      <w:r>
        <w:t>this 关键字区分局部变量和实例变量</w:t>
      </w:r>
    </w:p>
    <w:p>
      <w:pPr>
        <w:pStyle w:val="ListBullet"/>
      </w:pPr>
      <w:r>
        <w:t>toString() 方法重写用于对象字符串表示</w:t>
      </w:r>
    </w:p>
    <w:p>
      <w:pPr>
        <w:pStyle w:val="Heading2"/>
      </w:pPr>
      <w:r>
        <w:t>1.2 封装、继承、多态</w:t>
      </w:r>
    </w:p>
    <w:p>
      <w:r>
        <w:t>面向对象的三大特性：</w:t>
      </w:r>
    </w:p>
    <w:p/>
    <w:p>
      <w:r>
        <w:rPr>
          <w:b/>
        </w:rPr>
        <w:t>封装（Encapsulation）</w:t>
      </w:r>
    </w:p>
    <w:p>
      <w:r>
        <w:t>将数据和方法包装在类中，隐藏内部实现细节。通过访问控制修饰符（private、protected、public）控制访问权限。封装的好处是降低耦合度，提高代码可维护性。</w:t>
      </w:r>
    </w:p>
    <w:p/>
    <w:p>
      <w:r>
        <w:rPr>
          <w:b/>
        </w:rPr>
        <w:t>继承（Inheritance）</w:t>
      </w:r>
    </w:p>
    <w:p>
      <w:r>
        <w:t>子类继承父类的属性和方法，实现代码复用。Java使用 extends 关键字实现单继承。子类可以重写（@Override）父类方法，实现多态。</w:t>
      </w:r>
    </w:p>
    <w:p>
      <w:r>
        <w:rPr>
          <w:rFonts w:ascii="Consolas" w:hAnsi="Consolas"/>
          <w:sz w:val="18"/>
        </w:rPr>
        <w:t>// 继承示例</w:t>
        <w:br/>
        <w:t>public class Person {</w:t>
        <w:br/>
        <w:t xml:space="preserve">    protected String name;</w:t>
        <w:br/>
        <w:t xml:space="preserve">    protected int age;</w:t>
        <w:br/>
        <w:t xml:space="preserve">    </w:t>
        <w:br/>
        <w:t xml:space="preserve">    public void introduce() {</w:t>
        <w:br/>
        <w:t xml:space="preserve">        System.out.println("我是" + name + "，今年" + age + "岁");</w:t>
        <w:br/>
        <w:t xml:space="preserve">    }</w:t>
        <w:br/>
        <w:t>}</w:t>
        <w:br/>
        <w:br/>
        <w:t>public class Student extends Person {</w:t>
        <w:br/>
        <w:t xml:space="preserve">    private String studentId;</w:t>
        <w:br/>
        <w:t xml:space="preserve">    private String major;</w:t>
        <w:br/>
        <w:t xml:space="preserve">    </w:t>
        <w:br/>
        <w:t xml:space="preserve">    @Override</w:t>
        <w:br/>
        <w:t xml:space="preserve">    public void introduce() {</w:t>
        <w:br/>
        <w:t xml:space="preserve">        System.out.println("我是学生" + name + "，学号" + studentId);</w:t>
        <w:br/>
        <w:t xml:space="preserve">    }</w:t>
        <w:br/>
        <w:t>}</w:t>
        <w:br/>
        <w:br/>
        <w:t>public class Teacher extends Person {</w:t>
        <w:br/>
        <w:t xml:space="preserve">    private String department;</w:t>
        <w:br/>
        <w:t xml:space="preserve">    </w:t>
        <w:br/>
        <w:t xml:space="preserve">    @Override</w:t>
        <w:br/>
        <w:t xml:space="preserve">    public void introduce() {</w:t>
        <w:br/>
        <w:t xml:space="preserve">        System.out.println("我是教师" + name + "，所属" + department);</w:t>
        <w:br/>
        <w:t xml:space="preserve">    }</w:t>
        <w:br/>
        <w:t>}</w:t>
      </w:r>
    </w:p>
    <w:p/>
    <w:p>
      <w:r>
        <w:rPr>
          <w:b/>
        </w:rPr>
        <w:t>多态（Polymorphism）</w:t>
      </w:r>
    </w:p>
    <w:p>
      <w:r>
        <w:t>同一操作作用于不同对象，产生不同行为。多态通过继承和方法重写实现，也可以通过接口实现。多态提高了代码的扩展性和灵活性。</w:t>
      </w:r>
    </w:p>
    <w:p>
      <w:r>
        <w:rPr>
          <w:rFonts w:ascii="Consolas" w:hAnsi="Consolas"/>
          <w:sz w:val="18"/>
        </w:rPr>
        <w:t>// 多态示例</w:t>
        <w:br/>
        <w:t>public class Main {</w:t>
        <w:br/>
        <w:t xml:space="preserve">    public static void main(String[] args) {</w:t>
        <w:br/>
        <w:t xml:space="preserve">        Person p1 = new Student();</w:t>
        <w:br/>
        <w:t xml:space="preserve">        Person p2 = new Teacher();</w:t>
        <w:br/>
        <w:t xml:space="preserve">        </w:t>
        <w:br/>
        <w:t xml:space="preserve">        p1.setName("张三");</w:t>
        <w:br/>
        <w:t xml:space="preserve">        p2.setName("李老师");</w:t>
        <w:br/>
        <w:t xml:space="preserve">        </w:t>
        <w:br/>
        <w:t xml:space="preserve">        // 同一方法，不同行为</w:t>
        <w:br/>
        <w:t xml:space="preserve">        p1.introduce(); // 输出：我是学生张三</w:t>
        <w:br/>
        <w:t xml:space="preserve">        p2.introduce(); // 输出：我是教师李老师</w:t>
        <w:br/>
        <w:t xml:space="preserve">    }</w:t>
        <w:br/>
        <w:t>}</w:t>
      </w:r>
    </w:p>
    <w:p>
      <w:pPr>
        <w:pStyle w:val="Heading2"/>
      </w:pPr>
      <w:r>
        <w:t>1.3 抽象类与接口</w:t>
      </w:r>
    </w:p>
    <w:p>
      <w:r>
        <w:t>抽象类（abstract class）不能被实例化，用于定义子类的共同模板。接口（interface）定义了一组行为规范，实现类必须实现接口中的所有方法。</w:t>
      </w:r>
    </w:p>
    <w:p>
      <w:r>
        <w:rPr>
          <w:rFonts w:ascii="Consolas" w:hAnsi="Consolas"/>
          <w:sz w:val="18"/>
        </w:rPr>
        <w:t>// 抽象类</w:t>
        <w:br/>
        <w:t>public abstract class Shape {</w:t>
        <w:br/>
        <w:t xml:space="preserve">    protected String color;</w:t>
        <w:br/>
        <w:t xml:space="preserve">    </w:t>
        <w:br/>
        <w:t xml:space="preserve">    public Shape(String color) {</w:t>
        <w:br/>
        <w:t xml:space="preserve">        this.color = color;</w:t>
        <w:br/>
        <w:t xml:space="preserve">    }</w:t>
        <w:br/>
        <w:t xml:space="preserve">    </w:t>
        <w:br/>
        <w:t xml:space="preserve">    // 抽象方法，子类必须实现</w:t>
        <w:br/>
        <w:t xml:space="preserve">    public abstract double getArea();</w:t>
        <w:br/>
        <w:t xml:space="preserve">    </w:t>
        <w:br/>
        <w:t xml:space="preserve">    // 具体方法，子类可继承</w:t>
        <w:br/>
        <w:t xml:space="preserve">    public String getColor() {</w:t>
        <w:br/>
        <w:t xml:space="preserve">        return color;</w:t>
        <w:br/>
        <w:t xml:space="preserve">    }</w:t>
        <w:br/>
        <w:t>}</w:t>
        <w:br/>
        <w:br/>
        <w:t>// 接口</w:t>
        <w:br/>
        <w:t>public interface Drawable {</w:t>
        <w:br/>
        <w:t xml:space="preserve">    void draw();</w:t>
        <w:br/>
        <w:t xml:space="preserve">    default void erase() {</w:t>
        <w:br/>
        <w:t xml:space="preserve">        System.out.println("擦除图形");</w:t>
        <w:br/>
        <w:t xml:space="preserve">    }</w:t>
        <w:br/>
        <w:t>}</w:t>
        <w:br/>
        <w:br/>
        <w:t>// 实现</w:t>
        <w:br/>
        <w:t>public class Circle extends Shape implements Drawable {</w:t>
        <w:br/>
        <w:t xml:space="preserve">    private double radius;</w:t>
        <w:br/>
        <w:t xml:space="preserve">    </w:t>
        <w:br/>
        <w:t xml:space="preserve">    public Circle(String color, double radius) {</w:t>
        <w:br/>
        <w:t xml:space="preserve">        super(color);</w:t>
        <w:br/>
        <w:t xml:space="preserve">        this.radius = radius;</w:t>
        <w:br/>
        <w:t xml:space="preserve">    }</w:t>
        <w:br/>
        <w:t xml:space="preserve">    </w:t>
        <w:br/>
        <w:t xml:space="preserve">    @Override</w:t>
        <w:br/>
        <w:t xml:space="preserve">    public double getArea() {</w:t>
        <w:br/>
        <w:t xml:space="preserve">        return Math.PI * radius * radius;</w:t>
        <w:br/>
        <w:t xml:space="preserve">    }</w:t>
        <w:br/>
        <w:t xml:space="preserve">    </w:t>
        <w:br/>
        <w:t xml:space="preserve">    @Override</w:t>
        <w:br/>
        <w:t xml:space="preserve">    public void draw() {</w:t>
        <w:br/>
        <w:t xml:space="preserve">        System.out.println("绘制圆形");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第二章 常用API与集合框架</w:t>
      </w:r>
    </w:p>
    <w:p>
      <w:pPr>
        <w:pStyle w:val="Heading2"/>
      </w:pPr>
      <w:r>
        <w:t>2.1 String与StringBuilder</w:t>
      </w:r>
    </w:p>
    <w:p>
      <w:r>
        <w:t>String 是不可变字符串，每次修改都会创建新对象。StringBuilder 是可变字符串，适合频繁字符串操作。</w:t>
      </w:r>
    </w:p>
    <w:p>
      <w:r>
        <w:rPr>
          <w:rFonts w:ascii="Consolas" w:hAnsi="Consolas"/>
          <w:sz w:val="18"/>
        </w:rPr>
        <w:t>// String 操作</w:t>
        <w:br/>
        <w:t>String str = "Hello, World!";</w:t>
        <w:br/>
        <w:t>str.length();           // 长度</w:t>
        <w:br/>
        <w:t>str.substring(0, 5);    // 截取</w:t>
        <w:br/>
        <w:t>str.toLowerCase();      // 转小写</w:t>
        <w:br/>
        <w:t>str.split(",");         // 分割</w:t>
        <w:br/>
        <w:t>str.contains("World");  // 包含判断</w:t>
        <w:br/>
        <w:br/>
        <w:t>// StringBuilder 操作</w:t>
        <w:br/>
        <w:t>StringBuilder sb = new StringBuilder();</w:t>
        <w:br/>
        <w:t>sb.append("Hello");</w:t>
        <w:br/>
        <w:t>sb.append(", ");</w:t>
        <w:br/>
        <w:t>sb.append("World!");</w:t>
        <w:br/>
        <w:t>String result = sb.toString();</w:t>
      </w:r>
    </w:p>
    <w:p>
      <w:pPr>
        <w:pStyle w:val="Heading2"/>
      </w:pPr>
      <w:r>
        <w:t>2.2 List、Set、Map集合</w:t>
      </w:r>
    </w:p>
    <w:p>
      <w:r>
        <w:t>Java集合框架提供了多种数据结构：</w:t>
      </w:r>
    </w:p>
    <w:p>
      <w:r>
        <w:rPr>
          <w:rFonts w:ascii="Consolas" w:hAnsi="Consolas"/>
          <w:sz w:val="18"/>
        </w:rPr>
        <w:t>// List - 有序可重复</w:t>
        <w:br/>
        <w:t>List&lt;String&gt; list = new ArrayList&lt;&gt;();</w:t>
        <w:br/>
        <w:t>list.add("张三");</w:t>
        <w:br/>
        <w:t>list.add("李四");</w:t>
        <w:br/>
        <w:t>list.get(0);        // 获取元素</w:t>
        <w:br/>
        <w:t>list.size();        // 大小</w:t>
        <w:br/>
        <w:t>list.remove(0);     // 删除元素</w:t>
        <w:br/>
        <w:br/>
        <w:t>// Set - 无序不重复</w:t>
        <w:br/>
        <w:t>Set&lt;String&gt; set = new HashSet&lt;&gt;();</w:t>
        <w:br/>
        <w:t>set.add("张三");</w:t>
        <w:br/>
        <w:t>set.add("张三");    // 重复，不会添加</w:t>
        <w:br/>
        <w:t>set.contains("张三"); // 判断是否存在</w:t>
        <w:br/>
        <w:br/>
        <w:t>// Map - 键值对</w:t>
        <w:br/>
        <w:t>Map&lt;String, Integer&gt; map = new HashMap&lt;&gt;();</w:t>
        <w:br/>
        <w:t>map.put("张三", 90);</w:t>
        <w:br/>
        <w:t>map.put("李四", 85);</w:t>
        <w:br/>
        <w:t>map.get("张三");       // 获取值</w:t>
        <w:br/>
        <w:t>map.containsKey("张三"); // 判断键是否存在</w:t>
        <w:br/>
        <w:br/>
        <w:t>// 遍历Map</w:t>
        <w:br/>
        <w:t>for (Map.Entry&lt;String, Integer&gt; entry : map.entrySet()) {</w:t>
        <w:br/>
        <w:t xml:space="preserve">    System.out.println(entry.getKey() + ": " + entry.getValue());</w:t>
        <w:br/>
        <w:t>}</w:t>
      </w:r>
    </w:p>
    <w:p>
      <w:pPr>
        <w:pStyle w:val="Heading2"/>
      </w:pPr>
      <w:r>
        <w:t>2.3 Stream API</w:t>
      </w:r>
    </w:p>
    <w:p>
      <w:r>
        <w:t>Stream API 提供了函数式编程风格的数据处理能力，支持过滤、映射、排序、聚合等操作。</w:t>
      </w:r>
    </w:p>
    <w:p>
      <w:r>
        <w:rPr>
          <w:rFonts w:ascii="Consolas" w:hAnsi="Consolas"/>
          <w:sz w:val="18"/>
        </w:rPr>
        <w:t>// 学生列表</w:t>
        <w:br/>
        <w:t>List&lt;Student&gt; students = Arrays.asList(</w:t>
        <w:br/>
        <w:t xml:space="preserve">    new Student("001", "张三", 20, "计算机科学"),</w:t>
        <w:br/>
        <w:t xml:space="preserve">    new Student("002", "李四", 21, "软件工程"),</w:t>
        <w:br/>
        <w:t xml:space="preserve">    new Student("003", "王五", 19, "计算机科学")</w:t>
        <w:br/>
        <w:t>);</w:t>
        <w:br/>
        <w:br/>
        <w:t>// 过滤：找出计算机科学专业的学生</w:t>
        <w:br/>
        <w:t>List&lt;Student&gt; csStudents = students.stream()</w:t>
        <w:br/>
        <w:t xml:space="preserve">    .filter(s -&gt; "计算机科学".equals(s.getMajor()))</w:t>
        <w:br/>
        <w:t xml:space="preserve">    .collect(Collectors.toList());</w:t>
        <w:br/>
        <w:br/>
        <w:t>// 映射：提取所有学生姓名</w:t>
        <w:br/>
        <w:t>List&lt;String&gt; names = students.stream()</w:t>
        <w:br/>
        <w:t xml:space="preserve">    .map(Student::getName)</w:t>
        <w:br/>
        <w:t xml:space="preserve">    .collect(Collectors.toList());</w:t>
        <w:br/>
        <w:br/>
        <w:t>// 排序：按年龄排序</w:t>
        <w:br/>
        <w:t>List&lt;Student&gt; sorted = students.stream()</w:t>
        <w:br/>
        <w:t xml:space="preserve">    .sorted(Comparator.comparingInt(Student::getAge))</w:t>
        <w:br/>
        <w:t xml:space="preserve">    .collect(Collectors.toList());</w:t>
        <w:br/>
        <w:br/>
        <w:t>// 分组：按专业分组</w:t>
        <w:br/>
        <w:t>Map&lt;String, List&lt;Student&gt;&gt; byMajor = students.stream()</w:t>
        <w:br/>
        <w:t xml:space="preserve">    .collect(Collectors.groupingBy(Student::getMajor));</w:t>
        <w:br/>
        <w:br/>
        <w:t>// 统计：计算平均年龄</w:t>
        <w:br/>
        <w:t>double avgAge = students.stream()</w:t>
        <w:br/>
        <w:t xml:space="preserve">    .mapToInt(Student::getAge)</w:t>
        <w:br/>
        <w:t xml:space="preserve">    .average()</w:t>
        <w:br/>
        <w:t xml:space="preserve">    .orElse(0);</w:t>
      </w:r>
    </w:p>
    <w:p>
      <w:r>
        <w:br w:type="page"/>
      </w:r>
    </w:p>
    <w:p>
      <w:pPr>
        <w:pStyle w:val="Heading1"/>
      </w:pPr>
      <w:r>
        <w:t>第三章 异常处理与文件IO</w:t>
      </w:r>
    </w:p>
    <w:p>
      <w:pPr>
        <w:pStyle w:val="Heading2"/>
      </w:pPr>
      <w:r>
        <w:t>3.1 异常体系结构</w:t>
      </w:r>
    </w:p>
    <w:p>
      <w:r>
        <w:t>Java异常分为检查异常（Checked Exception）和非检查异常（Unchecked Exception）。所有异常都继承自 Throwable，分为 Error 和 Exception 两大类。</w:t>
      </w:r>
    </w:p>
    <w:p>
      <w:r>
        <w:rPr>
          <w:rFonts w:ascii="Consolas" w:hAnsi="Consolas"/>
          <w:sz w:val="18"/>
        </w:rPr>
        <w:t>// try-catch-finally</w:t>
        <w:br/>
        <w:t>try {</w:t>
        <w:br/>
        <w:t xml:space="preserve">    int result = 10 / 0;</w:t>
        <w:br/>
        <w:t>} catch (ArithmeticException e) {</w:t>
        <w:br/>
        <w:t xml:space="preserve">    System.out.println("除数不能为0");</w:t>
        <w:br/>
        <w:t>} finally {</w:t>
        <w:br/>
        <w:t xml:space="preserve">    System.out.println("清理资源");</w:t>
        <w:br/>
        <w:t>}</w:t>
        <w:br/>
        <w:br/>
        <w:t>// try-with-resources（自动关闭资源）</w:t>
        <w:br/>
        <w:t>try (BufferedReader br = new BufferedReader(new FileReader("file.txt"))) {</w:t>
        <w:br/>
        <w:t xml:space="preserve">    String line = br.readLine();</w:t>
        <w:br/>
        <w:t xml:space="preserve">    System.out.println(line);</w:t>
        <w:br/>
        <w:t>} catch (IOException e) {</w:t>
        <w:br/>
        <w:t xml:space="preserve">    System.out.println("文件读取失败");</w:t>
        <w:br/>
        <w:t>}</w:t>
      </w:r>
    </w:p>
    <w:p>
      <w:pPr>
        <w:pStyle w:val="Heading2"/>
      </w:pPr>
      <w:r>
        <w:t>3.2 自定义异常</w:t>
      </w:r>
    </w:p>
    <w:p>
      <w:r>
        <w:t>在业务系统中，通常需要自定义异常来表示特定的业务错误。</w:t>
      </w:r>
    </w:p>
    <w:p>
      <w:r>
        <w:rPr>
          <w:rFonts w:ascii="Consolas" w:hAnsi="Consolas"/>
          <w:sz w:val="18"/>
        </w:rPr>
        <w:t>// 自定义异常基类</w:t>
        <w:br/>
        <w:t>public class BusinessException extends RuntimeException {</w:t>
        <w:br/>
        <w:t xml:space="preserve">    private int code;</w:t>
        <w:br/>
        <w:t xml:space="preserve">    </w:t>
        <w:br/>
        <w:t xml:space="preserve">    public BusinessException(int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 xml:space="preserve">    </w:t>
        <w:br/>
        <w:t xml:space="preserve">    public int getCode() { return code; }</w:t>
        <w:br/>
        <w:t>}</w:t>
        <w:br/>
        <w:br/>
        <w:t>// 具体业务异常</w:t>
        <w:br/>
        <w:t>public class StudentNotFoundException extends BusinessException {</w:t>
        <w:br/>
        <w:t xml:space="preserve">    public StudentNotFoundException(String studentId) {</w:t>
        <w:br/>
        <w:t xml:space="preserve">        super(40401, "学生不存在: " + studentId);</w:t>
        <w:br/>
        <w:t xml:space="preserve">    }</w:t>
        <w:br/>
        <w:t>}</w:t>
        <w:br/>
        <w:br/>
        <w:t>public class DuplicateStudentException extends BusinessException {</w:t>
        <w:br/>
        <w:t xml:space="preserve">    public DuplicateStudentException(String studentId) {</w:t>
        <w:br/>
        <w:t xml:space="preserve">        super(40901, "学号已存在: " + studentId);</w:t>
        <w:br/>
        <w:t xml:space="preserve">    }</w:t>
        <w:br/>
        <w:t>}</w:t>
        <w:br/>
        <w:br/>
        <w:t>// 使用示例</w:t>
        <w:br/>
        <w:t>public Student getStudent(String id) {</w:t>
        <w:br/>
        <w:t xml:space="preserve">    Student student = studentMapper.selectById(id);</w:t>
        <w:br/>
        <w:t xml:space="preserve">    if (student == null) {</w:t>
        <w:br/>
        <w:t xml:space="preserve">        throw new StudentNotFoundException(id);</w:t>
        <w:br/>
        <w:t xml:space="preserve">    }</w:t>
        <w:br/>
        <w:t xml:space="preserve">    return student;</w:t>
        <w:br/>
        <w:t>}</w:t>
      </w:r>
    </w:p>
    <w:p>
      <w:pPr>
        <w:pStyle w:val="Heading2"/>
      </w:pPr>
      <w:r>
        <w:t>3.3 文件读写操作</w:t>
      </w:r>
    </w:p>
    <w:p>
      <w:r>
        <w:t>Java提供了多种文件读写方式：</w:t>
      </w:r>
    </w:p>
    <w:p>
      <w:r>
        <w:rPr>
          <w:rFonts w:ascii="Consolas" w:hAnsi="Consolas"/>
          <w:sz w:val="18"/>
        </w:rPr>
        <w:t>// 使用 Files 读写（Java 7+）</w:t>
        <w:br/>
        <w:t>// 读取文件</w:t>
        <w:br/>
        <w:t>String content = Files.readString(Paths.get("data.txt"));</w:t>
        <w:br/>
        <w:br/>
        <w:t>// 写入文件</w:t>
        <w:br/>
        <w:t>Files.writeString(Paths.get("output.txt"), "Hello World");</w:t>
        <w:br/>
        <w:br/>
        <w:t>// 使用 BufferedReader 逐行读取</w:t>
        <w:br/>
        <w:t>try (BufferedReader reader = Files.newBufferedReader(Paths.get("data.txt"))) {</w:t>
        <w:br/>
        <w:t xml:space="preserve">    String line;</w:t>
        <w:br/>
        <w:t xml:space="preserve">    while ((line = reader.readLine()) != null) {</w:t>
        <w:br/>
        <w:t xml:space="preserve">        System.out.println(line);</w:t>
        <w:br/>
        <w:t xml:space="preserve">    }</w:t>
        <w:br/>
        <w:t>}</w:t>
        <w:br/>
        <w:br/>
        <w:t>// 使用 BufferedWriter 写入</w:t>
        <w:br/>
        <w:t>try (BufferedWriter writer = Files.newBufferedWriter(Paths.get("output.txt"))) {</w:t>
        <w:br/>
        <w:t xml:space="preserve">    writer.write("第一行");</w:t>
        <w:br/>
        <w:t xml:space="preserve">    writer.newLine();</w:t>
        <w:br/>
        <w:t xml:space="preserve">    writer.write("第二行");</w:t>
        <w:br/>
        <w:t>}</w:t>
      </w:r>
    </w:p>
    <w:p>
      <w:r>
        <w:br w:type="page"/>
      </w:r>
    </w:p>
    <w:p>
      <w:pPr>
        <w:pStyle w:val="Heading1"/>
      </w:pPr>
      <w:r>
        <w:t>第四章 学生管理系统项目实战</w:t>
      </w:r>
    </w:p>
    <w:p>
      <w:pPr>
        <w:pStyle w:val="Heading2"/>
      </w:pPr>
      <w:r>
        <w:t>4.1 需求分析</w:t>
      </w:r>
    </w:p>
    <w:p>
      <w:r>
        <w:t>学生管理系统需要实现以下功能：</w:t>
      </w:r>
    </w:p>
    <w:p>
      <w:pPr>
        <w:pStyle w:val="ListBullet"/>
      </w:pPr>
      <w:r>
        <w:t>学生信息管理：增删改查（CRUD）</w:t>
      </w:r>
    </w:p>
    <w:p>
      <w:pPr>
        <w:pStyle w:val="ListBullet"/>
      </w:pPr>
      <w:r>
        <w:t>成绩管理：录入、查询、统计</w:t>
      </w:r>
    </w:p>
    <w:p>
      <w:pPr>
        <w:pStyle w:val="ListBullet"/>
      </w:pPr>
      <w:r>
        <w:t>课程管理：课程信息维护</w:t>
      </w:r>
    </w:p>
    <w:p>
      <w:pPr>
        <w:pStyle w:val="ListBullet"/>
      </w:pPr>
      <w:r>
        <w:t>数据统计：按班级、专业统计</w:t>
      </w:r>
    </w:p>
    <w:p>
      <w:pPr>
        <w:pStyle w:val="ListBullet"/>
      </w:pPr>
      <w:r>
        <w:t>数据持久化：使用文件或数据库存储</w:t>
      </w:r>
    </w:p>
    <w:p>
      <w:pPr>
        <w:pStyle w:val="Heading2"/>
      </w:pPr>
      <w:r>
        <w:t>4.2 系统设计</w:t>
      </w:r>
    </w:p>
    <w:p>
      <w:r>
        <w:t>采用三层架构设计：</w:t>
      </w:r>
    </w:p>
    <w:p>
      <w:r>
        <w:rPr>
          <w:b/>
        </w:rPr>
        <w:t>表示层：</w:t>
      </w:r>
      <w:r>
        <w:t>Java Swing GUI 或 Web 界面，负责用户交互</w:t>
      </w:r>
    </w:p>
    <w:p>
      <w:r>
        <w:rPr>
          <w:b/>
        </w:rPr>
        <w:t>业务逻辑层：</w:t>
      </w:r>
      <w:r>
        <w:t>StudentService、GradeService 等，封装核心业务逻辑</w:t>
      </w:r>
    </w:p>
    <w:p>
      <w:r>
        <w:rPr>
          <w:b/>
        </w:rPr>
        <w:t>数据访问层：</w:t>
      </w:r>
      <w:r>
        <w:t>StudentDAO、GradeDAO 等，负责数据持久化</w:t>
      </w:r>
    </w:p>
    <w:p/>
    <w:p>
      <w:r>
        <w:t>核心类设计：</w:t>
      </w:r>
    </w:p>
    <w:p>
      <w:pPr>
        <w:pStyle w:val="ListBullet"/>
      </w:pPr>
      <w:r>
        <w:t>Student：学生实体类，包含 id、name、age、major 等属性</w:t>
      </w:r>
    </w:p>
    <w:p>
      <w:pPr>
        <w:pStyle w:val="ListBullet"/>
      </w:pPr>
      <w:r>
        <w:t>Course：课程实体类，包含 id、name、credit、teacher 等属性</w:t>
      </w:r>
    </w:p>
    <w:p>
      <w:pPr>
        <w:pStyle w:val="ListBullet"/>
      </w:pPr>
      <w:r>
        <w:t>Grade：成绩实体类，包含 studentId、courseId、score 等属性</w:t>
      </w:r>
    </w:p>
    <w:p>
      <w:pPr>
        <w:pStyle w:val="ListBullet"/>
      </w:pPr>
      <w:r>
        <w:t>StudentService：学生业务逻辑类，提供 add、update、delete、query 等方法</w:t>
      </w:r>
    </w:p>
    <w:p>
      <w:pPr>
        <w:pStyle w:val="ListBullet"/>
      </w:pPr>
      <w:r>
        <w:t>StudentDAO：学生数据访问类，提供数据库操作方法</w:t>
      </w:r>
    </w:p>
    <w:p>
      <w:pPr>
        <w:pStyle w:val="Heading2"/>
      </w:pPr>
      <w:r>
        <w:t>4.3 核心代码实现</w:t>
      </w:r>
    </w:p>
    <w:p/>
    <w:p>
      <w:r>
        <w:rPr>
          <w:b/>
        </w:rPr>
        <w:t>StudentService 核心实现：</w:t>
      </w:r>
    </w:p>
    <w:p>
      <w:r>
        <w:rPr>
          <w:rFonts w:ascii="Consolas" w:hAnsi="Consolas"/>
          <w:sz w:val="18"/>
        </w:rPr>
        <w:t>public class StudentService {</w:t>
        <w:br/>
        <w:t xml:space="preserve">    private final StudentDAO studentDAO;</w:t>
        <w:br/>
        <w:t xml:space="preserve">    </w:t>
        <w:br/>
        <w:t xml:space="preserve">    public StudentService() {</w:t>
        <w:br/>
        <w:t xml:space="preserve">        this.studentDAO = new StudentDAO();</w:t>
        <w:br/>
        <w:t xml:space="preserve">    }</w:t>
        <w:br/>
        <w:t xml:space="preserve">    </w:t>
        <w:br/>
        <w:t xml:space="preserve">    /**</w:t>
        <w:br/>
        <w:t xml:space="preserve">     * 添加学生</w:t>
        <w:br/>
        <w:t xml:space="preserve">     */</w:t>
        <w:br/>
        <w:t xml:space="preserve">    public boolean addStudent(Student student) {</w:t>
        <w:br/>
        <w:t xml:space="preserve">        // 校验学号是否已存在</w:t>
        <w:br/>
        <w:t xml:space="preserve">        if (studentDAO.exists(student.getId())) {</w:t>
        <w:br/>
        <w:t xml:space="preserve">            throw new DuplicateStudentException(student.getId());</w:t>
        <w:br/>
        <w:t xml:space="preserve">        }</w:t>
        <w:br/>
        <w:t xml:space="preserve">        return studentDAO.insert(student);</w:t>
        <w:br/>
        <w:t xml:space="preserve">    }</w:t>
        <w:br/>
        <w:t xml:space="preserve">    </w:t>
        <w:br/>
        <w:t xml:space="preserve">    /**</w:t>
        <w:br/>
        <w:t xml:space="preserve">     * 按条件查询学生</w:t>
        <w:br/>
        <w:t xml:space="preserve">     */</w:t>
        <w:br/>
        <w:t xml:space="preserve">    public List&lt;Student&gt; searchStudents(String keyword, String major) {</w:t>
        <w:br/>
        <w:t xml:space="preserve">        return studentDAO.selectList()</w:t>
        <w:br/>
        <w:t xml:space="preserve">            .stream()</w:t>
        <w:br/>
        <w:t xml:space="preserve">            .filter(s -&gt; {</w:t>
        <w:br/>
        <w:t xml:space="preserve">                boolean matchKeyword = keyword == null || </w:t>
        <w:br/>
        <w:t xml:space="preserve">                    s.getName().contains(keyword) || </w:t>
        <w:br/>
        <w:t xml:space="preserve">                    s.getId().contains(keyword);</w:t>
        <w:br/>
        <w:t xml:space="preserve">                boolean matchMajor = major == null || </w:t>
        <w:br/>
        <w:t xml:space="preserve">                    s.getMajor().equals(major);</w:t>
        <w:br/>
        <w:t xml:space="preserve">                return matchKeyword &amp;&amp; matchMajor;</w:t>
        <w:br/>
        <w:t xml:space="preserve">            })</w:t>
        <w:br/>
        <w:t xml:space="preserve">            .collect(Collectors.toList());</w:t>
        <w:br/>
        <w:t xml:space="preserve">    }</w:t>
        <w:br/>
        <w:t xml:space="preserve">    </w:t>
        <w:br/>
        <w:t xml:space="preserve">    /**</w:t>
        <w:br/>
        <w:t xml:space="preserve">     * 统计各专业学生人数</w:t>
        <w:br/>
        <w:t xml:space="preserve">     */</w:t>
        <w:br/>
        <w:t xml:space="preserve">    public Map&lt;String, Long&gt; countByMajor() {</w:t>
        <w:br/>
        <w:t xml:space="preserve">        return studentDAO.selectList()</w:t>
        <w:br/>
        <w:t xml:space="preserve">            .stream()</w:t>
        <w:br/>
        <w:t xml:space="preserve">            .collect(Collectors.groupingBy(</w:t>
        <w:br/>
        <w:t xml:space="preserve">                Student::getMajor,</w:t>
        <w:br/>
        <w:t xml:space="preserve">                Collectors.counting()));</w:t>
        <w:br/>
        <w:t xml:space="preserve">    }</w:t>
        <w:br/>
        <w:t>}</w:t>
      </w:r>
    </w:p>
    <w:p>
      <w:pPr>
        <w:pStyle w:val="Heading2"/>
      </w:pPr>
      <w:r>
        <w:t>4.4 测试与部署</w:t>
      </w:r>
    </w:p>
    <w:p>
      <w:r>
        <w:t>单元测试示例：</w:t>
      </w:r>
    </w:p>
    <w:p>
      <w:r>
        <w:rPr>
          <w:rFonts w:ascii="Consolas" w:hAnsi="Consolas"/>
          <w:sz w:val="18"/>
        </w:rPr>
        <w:t>import org.junit.jupiter.api.*;</w:t>
        <w:br/>
        <w:t>import static org.junit.jupiter.api.Assertions.*;</w:t>
        <w:br/>
        <w:br/>
        <w:t>class StudentServiceTest {</w:t>
        <w:br/>
        <w:t xml:space="preserve">    private StudentService service;</w:t>
        <w:br/>
        <w:t xml:space="preserve">    </w:t>
        <w:br/>
        <w:t xml:space="preserve">    @BeforeEach</w:t>
        <w:br/>
        <w:t xml:space="preserve">    void setUp() {</w:t>
        <w:br/>
        <w:t xml:space="preserve">        service = new StudentService();</w:t>
        <w:br/>
        <w:t xml:space="preserve">    }</w:t>
        <w:br/>
        <w:t xml:space="preserve">    </w:t>
        <w:br/>
        <w:t xml:space="preserve">    @Test</w:t>
        <w:br/>
        <w:t xml:space="preserve">    void testAddStudent() {</w:t>
        <w:br/>
        <w:t xml:space="preserve">        Student stu = new Student("001", "张三", 20, "计算机科学");</w:t>
        <w:br/>
        <w:t xml:space="preserve">        assertTrue(service.addStudent(stu));</w:t>
        <w:br/>
        <w:t xml:space="preserve">        assertEquals(1, service.getAllStudents().size());</w:t>
        <w:br/>
        <w:t xml:space="preserve">    }</w:t>
        <w:br/>
        <w:t xml:space="preserve">    </w:t>
        <w:br/>
        <w:t xml:space="preserve">    @Test</w:t>
        <w:br/>
        <w:t xml:space="preserve">    void testDuplicateStudent() {</w:t>
        <w:br/>
        <w:t xml:space="preserve">        Student s1 = new Student("001", "张三", 20, "计算机科学");</w:t>
        <w:br/>
        <w:t xml:space="preserve">        service.addStudent(s1);</w:t>
        <w:br/>
        <w:t xml:space="preserve">        </w:t>
        <w:br/>
        <w:t xml:space="preserve">        Student s2 = new Student("001", "李四", 21, "软件工程");</w:t>
        <w:br/>
        <w:t xml:space="preserve">        assertThrows(DuplicateStudentException.class, </w:t>
        <w:br/>
        <w:t xml:space="preserve">            () -&gt; service.addStudent(s2));</w:t>
        <w:br/>
        <w:t xml:space="preserve">    }</w:t>
        <w:br/>
        <w:t xml:space="preserve">    </w:t>
        <w:br/>
        <w:t xml:space="preserve">    @Test</w:t>
        <w:br/>
        <w:t xml:space="preserve">    void testSearchStudents() {</w:t>
        <w:br/>
        <w:t xml:space="preserve">        service.addStudent(new Student("001", "张三", 20, "计算机科学"));</w:t>
        <w:br/>
        <w:t xml:space="preserve">        service.addStudent(new Student("002", "李四", 21, "软件工程"));</w:t>
        <w:br/>
        <w:t xml:space="preserve">        </w:t>
        <w:br/>
        <w:t xml:space="preserve">        List&lt;Student&gt; results = service.searchStudents("张", null);</w:t>
        <w:br/>
        <w:t xml:space="preserve">        assertEquals(1, results.size());</w:t>
        <w:br/>
        <w:t xml:space="preserve">        assertEquals("张三", results.get(0).getName());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第五章 实训评分标准</w:t>
      </w:r>
    </w:p>
    <w:p>
      <w:pPr>
        <w:pStyle w:val="Heading2"/>
      </w:pPr>
      <w:r>
        <w:t>5.1 评分维度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评分维度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评分标准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20分</w:t>
            </w:r>
          </w:p>
        </w:tc>
        <w:tc>
          <w:tcPr>
            <w:tcW w:type="dxa" w:w="2880"/>
          </w:tcPr>
          <w:p>
            <w:r>
              <w:t>需求描述完整、准确，用例分析合理</w:t>
            </w:r>
          </w:p>
        </w:tc>
      </w:tr>
      <w:tr>
        <w:tc>
          <w:tcPr>
            <w:tcW w:type="dxa" w:w="2880"/>
          </w:tcPr>
          <w:p>
            <w:r>
              <w:t>系统设计</w:t>
            </w:r>
          </w:p>
        </w:tc>
        <w:tc>
          <w:tcPr>
            <w:tcW w:type="dxa" w:w="2880"/>
          </w:tcPr>
          <w:p>
            <w:r>
              <w:t>20分</w:t>
            </w:r>
          </w:p>
        </w:tc>
        <w:tc>
          <w:tcPr>
            <w:tcW w:type="dxa" w:w="2880"/>
          </w:tcPr>
          <w:p>
            <w:r>
              <w:t>架构设计合理，类图清晰，数据库设计规范</w:t>
            </w:r>
          </w:p>
        </w:tc>
      </w:tr>
      <w:tr>
        <w:tc>
          <w:tcPr>
            <w:tcW w:type="dxa" w:w="2880"/>
          </w:tcPr>
          <w:p>
            <w:r>
              <w:t>功能实现</w:t>
            </w:r>
          </w:p>
        </w:tc>
        <w:tc>
          <w:tcPr>
            <w:tcW w:type="dxa" w:w="2880"/>
          </w:tcPr>
          <w:p>
            <w:r>
              <w:t>25分</w:t>
            </w:r>
          </w:p>
        </w:tc>
        <w:tc>
          <w:tcPr>
            <w:tcW w:type="dxa" w:w="2880"/>
          </w:tcPr>
          <w:p>
            <w:r>
              <w:t>功能完整实现，代码规范，运用OOP特性</w:t>
            </w:r>
          </w:p>
        </w:tc>
      </w:tr>
      <w:tr>
        <w:tc>
          <w:tcPr>
            <w:tcW w:type="dxa" w:w="2880"/>
          </w:tcPr>
          <w:p>
            <w:r>
              <w:t>测试验证</w:t>
            </w:r>
          </w:p>
        </w:tc>
        <w:tc>
          <w:tcPr>
            <w:tcW w:type="dxa" w:w="2880"/>
          </w:tcPr>
          <w:p>
            <w:r>
              <w:t>15分</w:t>
            </w:r>
          </w:p>
        </w:tc>
        <w:tc>
          <w:tcPr>
            <w:tcW w:type="dxa" w:w="2880"/>
          </w:tcPr>
          <w:p>
            <w:r>
              <w:t>测试用例覆盖充分，边界条件处理</w:t>
            </w:r>
          </w:p>
        </w:tc>
      </w:tr>
      <w:tr>
        <w:tc>
          <w:tcPr>
            <w:tcW w:type="dxa" w:w="2880"/>
          </w:tcPr>
          <w:p>
            <w:r>
              <w:t>文档表达</w:t>
            </w:r>
          </w:p>
        </w:tc>
        <w:tc>
          <w:tcPr>
            <w:tcW w:type="dxa" w:w="2880"/>
          </w:tcPr>
          <w:p>
            <w:r>
              <w:t>10分</w:t>
            </w:r>
          </w:p>
        </w:tc>
        <w:tc>
          <w:tcPr>
            <w:tcW w:type="dxa" w:w="2880"/>
          </w:tcPr>
          <w:p>
            <w:r>
              <w:t>文档清晰，格式规范，图表恰当</w:t>
            </w:r>
          </w:p>
        </w:tc>
      </w:tr>
      <w:tr>
        <w:tc>
          <w:tcPr>
            <w:tcW w:type="dxa" w:w="2880"/>
          </w:tcPr>
          <w:p>
            <w:r>
              <w:t>总结反思</w:t>
            </w:r>
          </w:p>
        </w:tc>
        <w:tc>
          <w:tcPr>
            <w:tcW w:type="dxa" w:w="2880"/>
          </w:tcPr>
          <w:p>
            <w:r>
              <w:t>10分</w:t>
            </w:r>
          </w:p>
        </w:tc>
        <w:tc>
          <w:tcPr>
            <w:tcW w:type="dxa" w:w="2880"/>
          </w:tcPr>
          <w:p>
            <w:r>
              <w:t>总结深刻，有自我反思和改进建议</w:t>
            </w:r>
          </w:p>
        </w:tc>
      </w:tr>
    </w:tbl>
    <w:p/>
    <w:p>
      <w:pPr>
        <w:pStyle w:val="Heading2"/>
      </w:pPr>
      <w:r>
        <w:t>5.2 代码质量要求</w:t>
      </w:r>
    </w:p>
    <w:p>
      <w:pPr>
        <w:pStyle w:val="ListBullet"/>
      </w:pPr>
      <w:r>
        <w:t>命名规范：类名大驼峰，方法/变量小驼峰，常量全大写</w:t>
      </w:r>
    </w:p>
    <w:p>
      <w:pPr>
        <w:pStyle w:val="ListBullet"/>
      </w:pPr>
      <w:r>
        <w:t>注释完整：类、方法、复杂逻辑必须有注释</w:t>
      </w:r>
    </w:p>
    <w:p>
      <w:pPr>
        <w:pStyle w:val="ListBullet"/>
      </w:pPr>
      <w:r>
        <w:t>异常处理：不能使用空 catch 块，必须合理处理异常</w:t>
      </w:r>
    </w:p>
    <w:p>
      <w:pPr>
        <w:pStyle w:val="ListBullet"/>
      </w:pPr>
      <w:r>
        <w:t>代码复用：提取公共方法，避免重复代码</w:t>
      </w:r>
    </w:p>
    <w:p>
      <w:pPr>
        <w:pStyle w:val="ListBullet"/>
      </w:pPr>
      <w:r>
        <w:t>设计原则：遵循单一职责、开闭原则等SOLID原则</w:t>
      </w:r>
    </w:p>
    <w:p>
      <w:pPr>
        <w:pStyle w:val="Heading2"/>
      </w:pPr>
      <w:r>
        <w:t>5.3 提交要求</w:t>
      </w:r>
    </w:p>
    <w:p>
      <w:pPr>
        <w:pStyle w:val="ListBullet"/>
      </w:pPr>
      <w:r>
        <w:t>提交内容：实训报告（.docx/.pdf）、源代码（.zip）</w:t>
      </w:r>
    </w:p>
    <w:p>
      <w:pPr>
        <w:pStyle w:val="ListBullet"/>
      </w:pPr>
      <w:r>
        <w:t>报告格式：按照本指导书提供的模板编写</w:t>
      </w:r>
    </w:p>
    <w:p>
      <w:pPr>
        <w:pStyle w:val="ListBullet"/>
      </w:pPr>
      <w:r>
        <w:t>代码要求：可运行，包含必要注释，无编译错误</w:t>
      </w:r>
    </w:p>
    <w:p>
      <w:pPr>
        <w:pStyle w:val="ListBullet"/>
      </w:pPr>
      <w:r>
        <w:t>截止时间：以任务发布的截止时间为准</w:t>
      </w:r>
    </w:p>
    <w:p>
      <w:pPr>
        <w:pStyle w:val="ListBullet"/>
      </w:pPr>
      <w:r>
        <w:t>允许重新提交：是，以最后一次提交为准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